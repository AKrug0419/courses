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9D6B04F" wp14:textId="77777777">
      <w:pPr>
        <w:spacing w:after="120"/>
        <w:jc w:val="center"/>
        <w:shd w:fill="455A64"/>
      </w:pPr>
      <w:r>
        <w:t xml:space="preserve"> </w:t>
      </w:r>
    </w:p>
    <w:p xmlns:wp14="http://schemas.microsoft.com/office/word/2010/wordml" w:rsidP="3AE63C75" w14:paraId="639D8B47" wp14:textId="16C254E1">
      <w:pPr>
        <w:jc w:val="center"/>
        <w:rPr>
          <w:b w:val="1"/>
          <w:bCs w:val="1"/>
          <w:color w:val="37474F"/>
          <w:sz w:val="32"/>
          <w:szCs w:val="32"/>
        </w:rPr>
      </w:pPr>
      <w:r w:rsidRPr="3AE63C75" w:rsidR="3AE63C75">
        <w:rPr>
          <w:b w:val="1"/>
          <w:bCs w:val="1"/>
          <w:color w:val="37474F"/>
          <w:sz w:val="32"/>
          <w:szCs w:val="32"/>
        </w:rPr>
        <w:t>ENC</w:t>
      </w:r>
      <w:r w:rsidRPr="3AE63C75" w:rsidR="3AE63C75">
        <w:rPr>
          <w:b w:val="1"/>
          <w:bCs w:val="1"/>
          <w:color w:val="37474F"/>
          <w:sz w:val="32"/>
          <w:szCs w:val="32"/>
        </w:rPr>
        <w:t>1102</w:t>
      </w:r>
      <w:r w:rsidRPr="3AE63C75" w:rsidR="3AE63C75">
        <w:rPr>
          <w:color w:val="78909C"/>
          <w:sz w:val="28"/>
          <w:szCs w:val="28"/>
        </w:rPr>
        <w:t xml:space="preserve">  |</w:t>
      </w:r>
      <w:r w:rsidRPr="3AE63C75" w:rsidR="3AE63C75">
        <w:rPr>
          <w:color w:val="78909C"/>
          <w:sz w:val="28"/>
          <w:szCs w:val="28"/>
        </w:rPr>
        <w:t xml:space="preserve">  </w:t>
      </w:r>
      <w:r w:rsidRPr="3AE63C75" w:rsidR="3AE63C75">
        <w:rPr>
          <w:b w:val="1"/>
          <w:bCs w:val="1"/>
          <w:color w:val="37474F"/>
          <w:sz w:val="32"/>
          <w:szCs w:val="32"/>
        </w:rPr>
        <w:t>The Literary or Film Research Essay</w:t>
      </w:r>
      <w:r>
        <w:br/>
      </w:r>
    </w:p>
    <w:p xmlns:wp14="http://schemas.microsoft.com/office/word/2010/wordml" w14:paraId="3278B813" wp14:textId="22A3E2AE">
      <w:pPr>
        <w:jc w:val="center"/>
      </w:pPr>
      <w:r w:rsidRPr="3AE63C75" w:rsidR="3AE63C75">
        <w:rPr>
          <w:b w:val="1"/>
          <w:bCs w:val="1"/>
          <w:color w:val="455A64"/>
          <w:sz w:val="28"/>
          <w:szCs w:val="28"/>
        </w:rPr>
        <w:t xml:space="preserve">Research Assignment </w:t>
      </w:r>
    </w:p>
    <w:p xmlns:wp14="http://schemas.microsoft.com/office/word/2010/wordml" w:rsidP="3AE63C75" w14:paraId="6E9A8BBB" wp14:textId="3DA0412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3AE63C75" w:rsidR="3AE63C75">
        <w:rPr>
          <w:b w:val="1"/>
          <w:bCs w:val="1"/>
        </w:rPr>
        <w:t>Instructions:</w:t>
      </w:r>
    </w:p>
    <w:p xmlns:wp14="http://schemas.microsoft.com/office/word/2010/wordml" w:rsidP="3AE63C75" w14:paraId="1DD90992" wp14:textId="5D573CCD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noProof w:val="0"/>
          <w:color w:val="455A64"/>
          <w:lang w:val="en-US"/>
        </w:rPr>
      </w:pPr>
      <w:r w:rsidRPr="3AE63C75" w:rsidR="768605CC">
        <w:rPr>
          <w:rFonts w:ascii="Calibri" w:hAnsi="Calibri" w:eastAsia="Calibri" w:cs="" w:asciiTheme="minorAscii" w:hAnsiTheme="minorAscii" w:eastAsiaTheme="minorEastAsia" w:cstheme="minorBidi"/>
          <w:color w:val="455A64"/>
          <w:sz w:val="22"/>
          <w:szCs w:val="22"/>
          <w:lang w:eastAsia="en-US" w:bidi="ar-SA"/>
        </w:rPr>
        <w:t>1.</w:t>
      </w:r>
      <w:r>
        <w:tab/>
      </w:r>
      <w:r w:rsidRPr="3AE63C75" w:rsidR="7302004E">
        <w:rPr>
          <w:rFonts w:ascii="Calibri" w:hAnsi="Calibri" w:eastAsia="Calibri" w:cs="" w:asciiTheme="minorAscii" w:hAnsiTheme="minorAscii" w:eastAsiaTheme="minorEastAsia" w:cstheme="minorBidi"/>
          <w:color w:val="455A64"/>
          <w:sz w:val="22"/>
          <w:szCs w:val="22"/>
          <w:lang w:eastAsia="en-US" w:bidi="ar-SA"/>
        </w:rPr>
        <w:t>Before starting, watch “</w:t>
      </w:r>
      <w:r w:rsidRPr="3AE63C75" w:rsidR="7302004E">
        <w:rPr>
          <w:rFonts w:ascii="Calibri" w:hAnsi="Calibri" w:eastAsia="Calibri" w:cs="" w:asciiTheme="minorAscii" w:hAnsiTheme="minorAscii" w:eastAsiaTheme="minorEastAsia" w:cstheme="minorBidi"/>
          <w:noProof w:val="0"/>
          <w:color w:val="455A64"/>
          <w:sz w:val="22"/>
          <w:szCs w:val="22"/>
          <w:lang w:val="en-US" w:eastAsia="en-US" w:bidi="ar-SA"/>
        </w:rPr>
        <w:t>Video Demonstration: How to Complete the Research Assignment”</w:t>
      </w:r>
      <w:r>
        <w:tab/>
      </w:r>
      <w:r w:rsidRPr="3AE63C75" w:rsidR="7302004E">
        <w:rPr>
          <w:rFonts w:ascii="Calibri" w:hAnsi="Calibri" w:eastAsia="Calibri" w:cs="" w:asciiTheme="minorAscii" w:hAnsiTheme="minorAscii" w:eastAsiaTheme="minorEastAsia" w:cstheme="minorBidi"/>
          <w:noProof w:val="0"/>
          <w:color w:val="455A64"/>
          <w:sz w:val="22"/>
          <w:szCs w:val="22"/>
          <w:lang w:val="en-US" w:eastAsia="en-US" w:bidi="ar-SA"/>
        </w:rPr>
        <w:t xml:space="preserve">video on the “Literary or Film Research Essay: </w:t>
      </w:r>
      <w:r w:rsidRPr="3AE63C75" w:rsidR="773C482E">
        <w:rPr>
          <w:rFonts w:ascii="Calibri" w:hAnsi="Calibri" w:eastAsia="Calibri" w:cs="" w:asciiTheme="minorAscii" w:hAnsiTheme="minorAscii" w:eastAsiaTheme="minorEastAsia" w:cstheme="minorBidi"/>
          <w:noProof w:val="0"/>
          <w:color w:val="455A64"/>
          <w:sz w:val="22"/>
          <w:szCs w:val="22"/>
          <w:lang w:val="en-US" w:eastAsia="en-US" w:bidi="ar-SA"/>
        </w:rPr>
        <w:t xml:space="preserve">Research </w:t>
      </w:r>
      <w:r w:rsidRPr="3AE63C75" w:rsidR="2480FCC1">
        <w:rPr>
          <w:rFonts w:ascii="Calibri" w:hAnsi="Calibri" w:eastAsia="Calibri" w:cs="" w:asciiTheme="minorAscii" w:hAnsiTheme="minorAscii" w:eastAsiaTheme="minorEastAsia" w:cstheme="minorBidi"/>
          <w:noProof w:val="0"/>
          <w:color w:val="455A64"/>
          <w:sz w:val="22"/>
          <w:szCs w:val="22"/>
          <w:lang w:val="en-US" w:eastAsia="en-US" w:bidi="ar-SA"/>
        </w:rPr>
        <w:t>Assignment</w:t>
      </w:r>
      <w:r w:rsidRPr="3AE63C75" w:rsidR="773C482E">
        <w:rPr>
          <w:rFonts w:ascii="Calibri" w:hAnsi="Calibri" w:eastAsia="Calibri" w:cs="" w:asciiTheme="minorAscii" w:hAnsiTheme="minorAscii" w:eastAsiaTheme="minorEastAsia" w:cstheme="minorBidi"/>
          <w:noProof w:val="0"/>
          <w:color w:val="455A64"/>
          <w:sz w:val="22"/>
          <w:szCs w:val="22"/>
          <w:lang w:val="en-US" w:eastAsia="en-US" w:bidi="ar-SA"/>
        </w:rPr>
        <w:t>” page in the module.</w:t>
      </w:r>
    </w:p>
    <w:p xmlns:wp14="http://schemas.microsoft.com/office/word/2010/wordml" w:rsidP="3AE63C75" w14:paraId="07300C98" wp14:textId="3E122C2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3AE63C75" w:rsidR="7982E7CD">
        <w:rPr>
          <w:color w:val="455A64"/>
        </w:rPr>
        <w:t>2.</w:t>
      </w:r>
      <w:r>
        <w:tab/>
      </w:r>
      <w:r w:rsidRPr="3AE63C75" w:rsidR="3AE63C75">
        <w:rPr>
          <w:color w:val="455A64"/>
        </w:rPr>
        <w:t xml:space="preserve">For each of the three secondary sources you find, use the </w:t>
      </w:r>
      <w:r w:rsidRPr="3AE63C75" w:rsidR="3AE63C75">
        <w:rPr>
          <w:color w:val="455A64"/>
        </w:rPr>
        <w:t>database’s</w:t>
      </w:r>
      <w:r w:rsidRPr="3AE63C75" w:rsidR="3AE63C75">
        <w:rPr>
          <w:color w:val="455A64"/>
        </w:rPr>
        <w:t xml:space="preserve"> Citation Tool to </w:t>
      </w:r>
      <w:r w:rsidRPr="3AE63C75" w:rsidR="60DCD87F">
        <w:rPr>
          <w:color w:val="455A64"/>
        </w:rPr>
        <w:t>locate</w:t>
      </w:r>
      <w:r w:rsidRPr="3AE63C75" w:rsidR="60DCD87F">
        <w:rPr>
          <w:color w:val="455A64"/>
        </w:rPr>
        <w:t xml:space="preserve"> and </w:t>
      </w:r>
      <w:r>
        <w:tab/>
      </w:r>
      <w:r w:rsidRPr="3AE63C75" w:rsidR="60DCD87F">
        <w:rPr>
          <w:color w:val="455A64"/>
        </w:rPr>
        <w:t xml:space="preserve">copy </w:t>
      </w:r>
      <w:r w:rsidRPr="3AE63C75" w:rsidR="3AE63C75">
        <w:rPr>
          <w:color w:val="455A64"/>
        </w:rPr>
        <w:t>its</w:t>
      </w:r>
      <w:r>
        <w:tab/>
      </w:r>
      <w:r w:rsidRPr="3AE63C75" w:rsidR="3AE63C75">
        <w:rPr>
          <w:color w:val="455A64"/>
        </w:rPr>
        <w:t xml:space="preserve">bibliographic information in MLA format. </w:t>
      </w:r>
    </w:p>
    <w:p xmlns:wp14="http://schemas.microsoft.com/office/word/2010/wordml" w:rsidP="3AE63C75" w14:paraId="594C80FC" wp14:textId="7E53588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3AE63C75" w:rsidR="2AFF18F4">
        <w:rPr>
          <w:color w:val="455A64"/>
        </w:rPr>
        <w:t>3.</w:t>
      </w:r>
      <w:r>
        <w:tab/>
      </w:r>
      <w:r w:rsidRPr="3AE63C75" w:rsidR="3AE63C75">
        <w:rPr>
          <w:color w:val="455A64"/>
        </w:rPr>
        <w:t xml:space="preserve">Next, </w:t>
      </w:r>
      <w:r w:rsidRPr="3AE63C75" w:rsidR="2DD4952E">
        <w:rPr>
          <w:color w:val="455A64"/>
        </w:rPr>
        <w:t xml:space="preserve">for each source, </w:t>
      </w:r>
      <w:r w:rsidRPr="3AE63C75" w:rsidR="3AE63C75">
        <w:rPr>
          <w:color w:val="455A64"/>
        </w:rPr>
        <w:t>paste the full citation from the database</w:t>
      </w:r>
      <w:r w:rsidRPr="3AE63C75" w:rsidR="3AE63C75">
        <w:rPr>
          <w:color w:val="455A64"/>
        </w:rPr>
        <w:t xml:space="preserve"> </w:t>
      </w:r>
      <w:r w:rsidRPr="3AE63C75" w:rsidR="3AE63C75">
        <w:rPr>
          <w:color w:val="455A64"/>
        </w:rPr>
        <w:t>where</w:t>
      </w:r>
      <w:r w:rsidRPr="3AE63C75" w:rsidR="3AE63C75">
        <w:rPr>
          <w:color w:val="455A64"/>
        </w:rPr>
        <w:t xml:space="preserve"> indicated below.</w:t>
      </w:r>
    </w:p>
    <w:p xmlns:wp14="http://schemas.microsoft.com/office/word/2010/wordml" w:rsidP="3AE63C75" w14:paraId="2B3DEB51" wp14:textId="5BF42EA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3AE63C75" w:rsidR="3063507D">
        <w:rPr>
          <w:color w:val="455A64"/>
        </w:rPr>
        <w:t>4.</w:t>
      </w:r>
      <w:r>
        <w:tab/>
      </w:r>
      <w:r w:rsidRPr="3AE63C75" w:rsidR="3AE63C75">
        <w:rPr>
          <w:color w:val="455A64"/>
        </w:rPr>
        <w:t xml:space="preserve">Afterwards, </w:t>
      </w:r>
      <w:r w:rsidRPr="3AE63C75" w:rsidR="3AE63C75">
        <w:rPr>
          <w:color w:val="455A64"/>
        </w:rPr>
        <w:t>identify</w:t>
      </w:r>
      <w:r w:rsidRPr="3AE63C75" w:rsidR="3AE63C75">
        <w:rPr>
          <w:color w:val="455A64"/>
        </w:rPr>
        <w:t xml:space="preserve"> the source’s author(s) (use the </w:t>
      </w:r>
      <w:r w:rsidRPr="3AE63C75" w:rsidR="3AE63C75">
        <w:rPr>
          <w:color w:val="455A64"/>
        </w:rPr>
        <w:t>article</w:t>
      </w:r>
      <w:r w:rsidRPr="3AE63C75" w:rsidR="78B3FB28">
        <w:rPr>
          <w:color w:val="455A64"/>
        </w:rPr>
        <w:t>’</w:t>
      </w:r>
      <w:r w:rsidRPr="3AE63C75" w:rsidR="3AE63C75">
        <w:rPr>
          <w:color w:val="455A64"/>
        </w:rPr>
        <w:t>s</w:t>
      </w:r>
      <w:r w:rsidRPr="3AE63C75" w:rsidR="3AE63C75">
        <w:rPr>
          <w:color w:val="455A64"/>
        </w:rPr>
        <w:t xml:space="preserve"> title if there is no author). </w:t>
      </w:r>
    </w:p>
    <w:p xmlns:wp14="http://schemas.microsoft.com/office/word/2010/wordml" w:rsidP="3AE63C75" w14:paraId="67AA39E8" wp14:textId="488DFE1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3AE63C75" w:rsidR="0CAF3D02">
        <w:rPr>
          <w:color w:val="455A64"/>
        </w:rPr>
        <w:t>5.</w:t>
      </w:r>
      <w:r>
        <w:tab/>
      </w:r>
      <w:r w:rsidRPr="3AE63C75" w:rsidR="3AE63C75">
        <w:rPr>
          <w:color w:val="455A64"/>
        </w:rPr>
        <w:t xml:space="preserve">Finally, </w:t>
      </w:r>
      <w:r w:rsidRPr="3AE63C75" w:rsidR="3AE63C75">
        <w:rPr>
          <w:color w:val="455A64"/>
        </w:rPr>
        <w:t>indicate</w:t>
      </w:r>
      <w:r w:rsidRPr="3AE63C75" w:rsidR="3AE63C75">
        <w:rPr>
          <w:color w:val="455A64"/>
        </w:rPr>
        <w:t xml:space="preserve"> whether the item is provided as PDF or HTML. Use one section per source.</w:t>
      </w:r>
    </w:p>
    <w:p w:rsidR="27C35133" w:rsidP="3AE63C75" w:rsidRDefault="27C35133" w14:paraId="5609825F" w14:textId="05D8FF2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color w:val="455A64"/>
        </w:rPr>
      </w:pPr>
      <w:r w:rsidRPr="3AE63C75" w:rsidR="27C35133">
        <w:rPr>
          <w:color w:val="455A64"/>
        </w:rPr>
        <w:t>6.</w:t>
      </w:r>
      <w:r>
        <w:tab/>
      </w:r>
      <w:r w:rsidRPr="3AE63C75" w:rsidR="27C35133">
        <w:rPr>
          <w:b w:val="1"/>
          <w:bCs w:val="1"/>
          <w:color w:val="455A64"/>
        </w:rPr>
        <w:t xml:space="preserve">Do not obtain sources from the internet or </w:t>
      </w:r>
      <w:r w:rsidRPr="3AE63C75" w:rsidR="27C35133">
        <w:rPr>
          <w:b w:val="1"/>
          <w:bCs w:val="1"/>
          <w:color w:val="455A64"/>
        </w:rPr>
        <w:t>using</w:t>
      </w:r>
      <w:r w:rsidRPr="3AE63C75" w:rsidR="27C35133">
        <w:rPr>
          <w:b w:val="1"/>
          <w:bCs w:val="1"/>
          <w:color w:val="455A64"/>
        </w:rPr>
        <w:t xml:space="preserve"> AI. You will have to re-do the assignment.</w:t>
      </w:r>
      <w:r w:rsidRPr="3AE63C75" w:rsidR="27C35133">
        <w:rPr>
          <w:color w:val="455A64"/>
        </w:rPr>
        <w:t xml:space="preserve"> </w:t>
      </w:r>
    </w:p>
    <w:p w:rsidR="3AE63C75" w:rsidP="3AE63C75" w:rsidRDefault="3AE63C75" w14:paraId="6A2B56E5" w14:textId="113BCA9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color w:val="455A64"/>
        </w:rPr>
      </w:pPr>
    </w:p>
    <w:p w:rsidR="6175B260" w:rsidP="3AE63C75" w:rsidRDefault="6175B260" w14:paraId="0B12E0C8" w14:textId="61EDC102">
      <w:pPr>
        <w:rPr>
          <w:b w:val="1"/>
          <w:bCs w:val="1"/>
          <w:color w:val="37474F"/>
          <w:sz w:val="26"/>
          <w:szCs w:val="26"/>
        </w:rPr>
      </w:pPr>
      <w:r w:rsidRPr="3AE63C75" w:rsidR="6175B260">
        <w:rPr>
          <w:b w:val="1"/>
          <w:bCs w:val="1"/>
          <w:color w:val="37474F"/>
          <w:sz w:val="26"/>
          <w:szCs w:val="26"/>
        </w:rPr>
        <w:t>Sample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3AE63C75" w:rsidTr="3AE63C75" w14:paraId="55345FD8" wp14:textId="77777777">
        <w:trPr>
          <w:trHeight w:val="300"/>
        </w:trPr>
        <w:tc>
          <w:tcPr>
            <w:tcW w:w="9360" w:type="dxa"/>
            <w:tcBorders>
              <w:top w:val="single" w:color="B0BEC5" w:sz="12"/>
              <w:left w:val="single" w:color="B0BEC5" w:sz="12"/>
              <w:bottom w:val="single" w:color="B0BEC5" w:sz="6"/>
              <w:right w:val="single" w:color="B0BEC5" w:sz="12"/>
            </w:tcBorders>
            <w:shd w:val="clear" w:color="auto" w:fill="ECEFF1"/>
            <w:tcMar/>
            <w:shd w:fill="F1F4F6"/>
          </w:tcPr>
          <w:p w:rsidR="3AE63C75" w:rsidP="3AE63C75" w:rsidRDefault="3AE63C75" w14:paraId="7CA120CE" w14:textId="17B4A434">
            <w:pPr>
              <w:spacing w:before="60" w:after="120"/>
              <w:jc w:val="left"/>
            </w:pPr>
            <w:r w:rsidRPr="3AE63C75" w:rsidR="3AE63C75">
              <w:rPr>
                <w:b w:val="1"/>
                <w:bCs w:val="1"/>
              </w:rPr>
              <w:t xml:space="preserve">Paste full bibliographic citation from database in MLA format. Use the database’s Citation Tool. Do not just paste the </w:t>
            </w:r>
            <w:r w:rsidRPr="3AE63C75" w:rsidR="3AE63C75">
              <w:rPr>
                <w:b w:val="1"/>
                <w:bCs w:val="1"/>
              </w:rPr>
              <w:t>url</w:t>
            </w:r>
            <w:r w:rsidRPr="3AE63C75" w:rsidR="3AE63C75">
              <w:rPr>
                <w:b w:val="1"/>
                <w:bCs w:val="1"/>
              </w:rPr>
              <w:t xml:space="preserve"> address from the database. </w:t>
            </w:r>
          </w:p>
        </w:tc>
      </w:tr>
      <w:tr xmlns:wp14="http://schemas.microsoft.com/office/word/2010/wordml" w:rsidR="3AE63C75" w:rsidTr="3AE63C75" w14:paraId="388EBDBF" wp14:textId="77777777">
        <w:trPr>
          <w:trHeight w:val="300"/>
        </w:trPr>
        <w:tc>
          <w:tcPr>
            <w:tcW w:w="9360" w:type="dxa"/>
            <w:tcBorders>
              <w:top w:val="single" w:color="B0BEC5" w:sz="6"/>
              <w:left w:val="single" w:color="B0BEC5" w:sz="12"/>
              <w:bottom w:val="single" w:color="B0BEC5" w:sz="6"/>
              <w:right w:val="single" w:color="B0BEC5" w:sz="12"/>
            </w:tcBorders>
            <w:tcMar/>
            <w:shd w:fill="F1F4F6"/>
          </w:tcPr>
          <w:p w:rsidR="5D5987D1" w:rsidP="3AE63C75" w:rsidRDefault="5D5987D1" w14:paraId="1496F090" w14:textId="3C805058">
            <w:pPr>
              <w:pStyle w:val="Normal"/>
              <w:spacing w:before="60" w:after="120"/>
            </w:pPr>
            <w:r w:rsidRPr="3AE63C75" w:rsidR="5D5987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2"/>
                <w:szCs w:val="22"/>
                <w:lang w:val="en-US"/>
              </w:rPr>
              <w:t xml:space="preserve">Gentry, Marshall Bruce. “Flannery O’Connor’s Doubles and the Subversion of Hierarchy.” </w:t>
            </w:r>
            <w:r w:rsidRPr="3AE63C75" w:rsidR="5D5987D1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73540"/>
                <w:sz w:val="22"/>
                <w:szCs w:val="22"/>
                <w:lang w:val="en-US"/>
              </w:rPr>
              <w:t>Studies in Short Fiction</w:t>
            </w:r>
            <w:r w:rsidRPr="3AE63C75" w:rsidR="5D5987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2"/>
                <w:szCs w:val="22"/>
                <w:lang w:val="en-US"/>
              </w:rPr>
              <w:t xml:space="preserve">, vol. 33, no. 1, 1996, pp. 104–120. </w:t>
            </w:r>
            <w:r w:rsidRPr="3AE63C75" w:rsidR="5D5987D1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73540"/>
                <w:sz w:val="22"/>
                <w:szCs w:val="22"/>
                <w:lang w:val="en-US"/>
              </w:rPr>
              <w:t>Literature Criticism Online</w:t>
            </w:r>
            <w:r w:rsidRPr="3AE63C75" w:rsidR="5D5987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73540"/>
                <w:sz w:val="22"/>
                <w:szCs w:val="22"/>
                <w:lang w:val="en-US"/>
              </w:rPr>
              <w:t>, www.gale.com/c/literature-criticism-online.</w:t>
            </w:r>
            <w:r w:rsidRPr="3AE63C75" w:rsidR="5D5987D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="3AE63C75">
              <w:rPr/>
              <w:t>aste</w:t>
            </w:r>
            <w:r w:rsidR="3AE63C75">
              <w:rPr/>
              <w:t xml:space="preserve"> here (include database-provided citation; MLA 9 preferred).</w:t>
            </w:r>
          </w:p>
        </w:tc>
      </w:tr>
      <w:tr xmlns:wp14="http://schemas.microsoft.com/office/word/2010/wordml" w:rsidR="3AE63C75" w:rsidTr="3AE63C75" w14:paraId="0496DB3F" wp14:textId="77777777">
        <w:trPr>
          <w:trHeight w:val="300"/>
        </w:trPr>
        <w:tc>
          <w:tcPr>
            <w:tcW w:w="9360" w:type="dxa"/>
            <w:tcBorders>
              <w:top w:val="single" w:color="B0BEC5" w:sz="6"/>
              <w:left w:val="single" w:color="B0BEC5" w:sz="12"/>
              <w:bottom w:val="single" w:color="B0BEC5" w:sz="6"/>
              <w:right w:val="single" w:color="B0BEC5" w:sz="12"/>
            </w:tcBorders>
            <w:shd w:val="clear" w:color="auto" w:fill="ECEFF1"/>
            <w:tcMar/>
            <w:shd w:fill="F1F4F6"/>
          </w:tcPr>
          <w:p w:rsidR="3AE63C75" w:rsidP="3AE63C75" w:rsidRDefault="3AE63C75" w14:paraId="7D39FC26" wp14:textId="77777777">
            <w:pPr>
              <w:spacing w:before="60" w:after="120"/>
            </w:pPr>
            <w:r w:rsidRPr="3AE63C75" w:rsidR="3AE63C75">
              <w:rPr>
                <w:b w:val="1"/>
                <w:bCs w:val="1"/>
              </w:rPr>
              <w:t>Author (or Article Title if no author):</w:t>
            </w:r>
          </w:p>
        </w:tc>
      </w:tr>
      <w:tr xmlns:wp14="http://schemas.microsoft.com/office/word/2010/wordml" w:rsidR="3AE63C75" w:rsidTr="3AE63C75" w14:paraId="0120C0E7" wp14:textId="77777777">
        <w:trPr>
          <w:trHeight w:val="300"/>
        </w:trPr>
        <w:tc>
          <w:tcPr>
            <w:tcW w:w="9360" w:type="dxa"/>
            <w:tcBorders>
              <w:top w:val="single" w:color="B0BEC5" w:sz="6"/>
              <w:left w:val="single" w:color="B0BEC5" w:sz="12"/>
              <w:bottom w:val="single" w:color="B0BEC5" w:sz="12"/>
              <w:right w:val="single" w:color="B0BEC5" w:sz="12"/>
            </w:tcBorders>
            <w:tcMar/>
            <w:shd w:fill="F1F4F6"/>
          </w:tcPr>
          <w:p w:rsidR="30E9CBA9" w:rsidP="3AE63C75" w:rsidRDefault="30E9CBA9" w14:paraId="3E821FFD" w14:textId="783F7382">
            <w:pPr>
              <w:spacing w:before="60" w:after="120"/>
            </w:pPr>
            <w:r w:rsidR="30E9CBA9">
              <w:rPr/>
              <w:t>Gentry, Marshall Bruce.</w:t>
            </w:r>
            <w:r>
              <w:br/>
            </w:r>
          </w:p>
          <w:p w:rsidR="3AE63C75" w:rsidP="3AE63C75" w:rsidRDefault="3AE63C75" w14:paraId="5669C6E2" w14:textId="5C99C2EC">
            <w:pPr>
              <w:spacing w:before="60" w:after="120"/>
            </w:pPr>
            <w:r w:rsidRPr="3AE63C75" w:rsidR="3AE63C75">
              <w:rPr>
                <w:b w:val="1"/>
                <w:bCs w:val="1"/>
              </w:rPr>
              <w:t xml:space="preserve">Format: PDF </w:t>
            </w:r>
            <w:r w:rsidRPr="3AE63C75" w:rsidR="02CEE0A8">
              <w:rPr>
                <w:b w:val="1"/>
                <w:bCs w:val="1"/>
              </w:rPr>
              <w:t xml:space="preserve">or </w:t>
            </w:r>
            <w:r w:rsidRPr="3AE63C75" w:rsidR="3AE63C75">
              <w:rPr>
                <w:b w:val="1"/>
                <w:bCs w:val="1"/>
                <w:highlight w:val="yellow"/>
              </w:rPr>
              <w:t>HTML</w:t>
            </w:r>
            <w:r w:rsidRPr="3AE63C75" w:rsidR="3AE63C75">
              <w:rPr>
                <w:b w:val="1"/>
                <w:bCs w:val="1"/>
              </w:rPr>
              <w:t xml:space="preserve">   (</w:t>
            </w:r>
            <w:r w:rsidRPr="3AE63C75" w:rsidR="75E3A41D">
              <w:rPr>
                <w:b w:val="1"/>
                <w:bCs w:val="1"/>
              </w:rPr>
              <w:t xml:space="preserve">highlight or underline </w:t>
            </w:r>
            <w:r w:rsidRPr="3AE63C75" w:rsidR="3AE63C75">
              <w:rPr>
                <w:b w:val="1"/>
                <w:bCs w:val="1"/>
              </w:rPr>
              <w:t>one)</w:t>
            </w:r>
          </w:p>
        </w:tc>
      </w:tr>
    </w:tbl>
    <w:p w:rsidR="3AE63C75" w:rsidP="3AE63C75" w:rsidRDefault="3AE63C75" w14:paraId="29045475" w14:textId="0D65726E">
      <w:pPr>
        <w:rPr>
          <w:b w:val="1"/>
          <w:bCs w:val="1"/>
          <w:color w:val="37474F"/>
          <w:sz w:val="26"/>
          <w:szCs w:val="26"/>
        </w:rPr>
      </w:pPr>
    </w:p>
    <w:p w:rsidR="3AE63C75" w:rsidP="3AE63C75" w:rsidRDefault="3AE63C75" w14:paraId="7F5E2694" w14:textId="64656AF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b w:val="1"/>
          <w:bCs w:val="1"/>
          <w:color w:val="37474F"/>
          <w:sz w:val="26"/>
          <w:szCs w:val="26"/>
        </w:rPr>
      </w:pPr>
    </w:p>
    <w:p w:rsidR="3AE63C75" w:rsidP="3AE63C75" w:rsidRDefault="3AE63C75" w14:paraId="3DA60A6F" w14:textId="2AD88C0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b w:val="1"/>
          <w:bCs w:val="1"/>
          <w:color w:val="37474F"/>
          <w:sz w:val="26"/>
          <w:szCs w:val="26"/>
        </w:rPr>
      </w:pPr>
    </w:p>
    <w:p w:rsidR="4A1EFEDB" w:rsidP="3AE63C75" w:rsidRDefault="4A1EFEDB" w14:paraId="151259F3" w14:textId="207D9A9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b w:val="1"/>
          <w:bCs w:val="1"/>
          <w:color w:val="37474F"/>
          <w:sz w:val="26"/>
          <w:szCs w:val="26"/>
        </w:rPr>
      </w:pPr>
      <w:r w:rsidRPr="3AE63C75" w:rsidR="4A1EFEDB">
        <w:rPr>
          <w:b w:val="1"/>
          <w:bCs w:val="1"/>
          <w:color w:val="37474F"/>
          <w:sz w:val="26"/>
          <w:szCs w:val="26"/>
        </w:rPr>
        <w:t xml:space="preserve">Your </w:t>
      </w:r>
      <w:r w:rsidRPr="3AE63C75" w:rsidR="1CA10BD4">
        <w:rPr>
          <w:b w:val="1"/>
          <w:bCs w:val="1"/>
          <w:color w:val="37474F"/>
          <w:sz w:val="26"/>
          <w:szCs w:val="26"/>
        </w:rPr>
        <w:t xml:space="preserve">Assignment </w:t>
      </w:r>
      <w:r w:rsidRPr="3AE63C75" w:rsidR="4A1EFEDB">
        <w:rPr>
          <w:b w:val="1"/>
          <w:bCs w:val="1"/>
          <w:color w:val="37474F"/>
          <w:sz w:val="26"/>
          <w:szCs w:val="26"/>
        </w:rPr>
        <w:t>Section Begins Here</w:t>
      </w:r>
      <w:r w:rsidRPr="3AE63C75" w:rsidR="03F7EF9C">
        <w:rPr>
          <w:b w:val="1"/>
          <w:bCs w:val="1"/>
          <w:color w:val="37474F"/>
          <w:sz w:val="26"/>
          <w:szCs w:val="26"/>
        </w:rPr>
        <w:t xml:space="preserve"> </w:t>
      </w:r>
    </w:p>
    <w:p xmlns:wp14="http://schemas.microsoft.com/office/word/2010/wordml" w14:paraId="708D7982" wp14:textId="77777777">
      <w:r>
        <w:rPr>
          <w:b/>
          <w:color w:val="37474F"/>
          <w:sz w:val="26"/>
        </w:rPr>
        <w:t>Source 1</w:t>
      </w: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Tr="3AE63C75" w14:paraId="290A12F6" wp14:textId="77777777">
        <w:tc>
          <w:tcPr>
            <w:tcW w:w="9360" w:type="dxa"/>
            <w:tcBorders>
              <w:top w:val="single" w:color="B0BEC5" w:sz="12"/>
              <w:left w:val="single" w:color="B0BEC5" w:sz="12"/>
              <w:bottom w:val="single" w:color="B0BEC5" w:sz="6"/>
              <w:right w:val="single" w:color="B0BEC5" w:sz="12"/>
            </w:tcBorders>
            <w:shd w:val="clear" w:color="auto" w:fill="ECEFF1"/>
            <w:tcBorders>
              <w:top w:val="single" w:color="B0BEC5" w:sz="12"/>
              <w:left w:val="single" w:color="B0BEC5" w:sz="12"/>
              <w:bottom w:val="single" w:color="B0BEC5" w:sz="6" w:space="0"/>
              <w:right w:val="single" w:color="B0BEC5" w:sz="12"/>
            </w:tcBorders>
            <w:tcMar/>
            <w:shd w:fill="F1F4F6"/>
          </w:tcPr>
          <w:p w14:paraId="7C2A93F4" wp14:textId="17B4A434">
            <w:pPr>
              <w:spacing w:before="60" w:after="120"/>
              <w:jc w:val="left"/>
            </w:pPr>
            <w:r w:rsidRPr="3AE63C75" w:rsidR="3AE63C75">
              <w:rPr>
                <w:b w:val="1"/>
                <w:bCs w:val="1"/>
              </w:rPr>
              <w:t xml:space="preserve">Paste full bibliographic citation from database in MLA format. Use the database’s Citation Tool. Do not just paste the </w:t>
            </w:r>
            <w:r w:rsidRPr="3AE63C75" w:rsidR="3AE63C75">
              <w:rPr>
                <w:b w:val="1"/>
                <w:bCs w:val="1"/>
              </w:rPr>
              <w:t>url</w:t>
            </w:r>
            <w:r w:rsidRPr="3AE63C75" w:rsidR="3AE63C75">
              <w:rPr>
                <w:b w:val="1"/>
                <w:bCs w:val="1"/>
              </w:rPr>
              <w:t xml:space="preserve"> address from the database. </w:t>
            </w:r>
          </w:p>
        </w:tc>
      </w:tr>
      <w:tr xmlns:wp14="http://schemas.microsoft.com/office/word/2010/wordml" w:rsidTr="3AE63C75" w14:paraId="61615AE8" wp14:textId="77777777">
        <w:tc>
          <w:tcPr>
            <w:tcW w:w="9360" w:type="dxa"/>
            <w:tcBorders>
              <w:top w:val="single" w:color="B0BEC5" w:sz="6" w:space="0"/>
              <w:left w:val="single" w:color="B0BEC5" w:sz="12"/>
              <w:bottom w:val="single" w:color="B0BEC5" w:sz="6" w:space="0"/>
              <w:right w:val="single" w:color="B0BEC5" w:sz="12"/>
            </w:tcBorders>
            <w:tcMar/>
            <w:shd w:fill="F1F4F6"/>
          </w:tcPr>
          <w:p w14:paraId="333F1259" wp14:textId="77777777">
            <w:pPr>
              <w:spacing w:before="60" w:after="120"/>
            </w:pPr>
            <w:r>
              <w:t>↳ Paste here (include database-provided citation; MLA 9 preferred).</w:t>
            </w:r>
          </w:p>
        </w:tc>
      </w:tr>
      <w:tr xmlns:wp14="http://schemas.microsoft.com/office/word/2010/wordml" w:rsidTr="3AE63C75" w14:paraId="109948F1" wp14:textId="77777777">
        <w:tc>
          <w:tcPr>
            <w:tcW w:w="9360" w:type="dxa"/>
            <w:tcBorders>
              <w:top w:val="single" w:color="B0BEC5" w:sz="6"/>
              <w:left w:val="single" w:color="B0BEC5" w:sz="12"/>
              <w:bottom w:val="single" w:color="B0BEC5" w:sz="6"/>
              <w:right w:val="single" w:color="B0BEC5" w:sz="12"/>
            </w:tcBorders>
            <w:shd w:val="clear" w:color="auto" w:fill="ECEFF1"/>
            <w:tcBorders>
              <w:top w:val="single" w:color="B0BEC5" w:sz="6" w:space="0"/>
              <w:left w:val="single" w:color="B0BEC5" w:sz="12"/>
              <w:bottom w:val="single" w:color="B0BEC5" w:sz="6" w:space="0"/>
              <w:right w:val="single" w:color="B0BEC5" w:sz="12"/>
            </w:tcBorders>
            <w:tcMar/>
            <w:shd w:fill="F1F4F6"/>
          </w:tcPr>
          <w:p w14:paraId="0CE8A4C1" wp14:textId="77777777">
            <w:pPr>
              <w:spacing w:before="60" w:after="120"/>
            </w:pPr>
            <w:r>
              <w:rPr>
                <w:b/>
              </w:rPr>
              <w:t>Author (or Article Title if no author):</w:t>
            </w:r>
          </w:p>
        </w:tc>
      </w:tr>
      <w:tr xmlns:wp14="http://schemas.microsoft.com/office/word/2010/wordml" w:rsidTr="3AE63C75" w14:paraId="1B31828F" wp14:textId="77777777">
        <w:tc>
          <w:tcPr>
            <w:tcW w:w="9360" w:type="dxa"/>
            <w:tcBorders>
              <w:top w:val="single" w:color="B0BEC5" w:sz="6" w:space="0"/>
              <w:left w:val="single" w:color="B0BEC5" w:sz="12"/>
              <w:bottom w:val="single" w:color="B0BEC5" w:sz="12"/>
              <w:right w:val="single" w:color="B0BEC5" w:sz="12"/>
            </w:tcBorders>
            <w:tcMar/>
            <w:shd w:fill="F1F4F6"/>
          </w:tcPr>
          <w:p w14:paraId="6E26B149" wp14:textId="77777777">
            <w:pPr>
              <w:spacing w:before="60" w:after="120"/>
            </w:pPr>
            <w:r>
              <w:t>↳ Type name or title here.</w:t>
            </w:r>
            <w:r>
              <w:br/>
            </w:r>
          </w:p>
          <w:p w:rsidP="3AE63C75" w14:paraId="06A692E4" wp14:textId="10625F57">
            <w:pPr>
              <w:pStyle w:val="Normal"/>
              <w:spacing w:before="60" w:after="120"/>
            </w:pPr>
            <w:r w:rsidRPr="3AE63C75" w:rsidR="3AE63C75">
              <w:rPr>
                <w:b w:val="1"/>
                <w:bCs w:val="1"/>
              </w:rPr>
              <w:t xml:space="preserve">Format: </w:t>
            </w:r>
            <w:r w:rsidRPr="3AE63C75" w:rsidR="0C1A4C89">
              <w:rPr>
                <w:b w:val="1"/>
                <w:bCs w:val="1"/>
              </w:rPr>
              <w:t>PDF  or   HTML   (highlight or underline one)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258DC9A8" wp14:textId="77777777">
      <w:r>
        <w:rPr>
          <w:b/>
          <w:color w:val="37474F"/>
          <w:sz w:val="26"/>
        </w:rPr>
        <w:t>Source 2</w:t>
      </w: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Tr="3AE63C75" w14:paraId="578A9257" wp14:textId="77777777">
        <w:tc>
          <w:tcPr>
            <w:tcW w:w="9360" w:type="dxa"/>
            <w:tcBorders>
              <w:top w:val="single" w:color="B0BEC5" w:sz="12"/>
              <w:left w:val="single" w:color="B0BEC5" w:sz="12"/>
              <w:bottom w:val="single" w:color="B0BEC5" w:sz="6"/>
              <w:right w:val="single" w:color="B0BEC5" w:sz="12"/>
            </w:tcBorders>
            <w:shd w:val="clear" w:color="auto" w:fill="ECEFF1"/>
            <w:tcBorders>
              <w:top w:val="single" w:color="B0BEC5" w:sz="12"/>
              <w:left w:val="single" w:color="B0BEC5" w:sz="12"/>
              <w:bottom w:val="single" w:color="B0BEC5" w:sz="6" w:space="0"/>
              <w:right w:val="single" w:color="B0BEC5" w:sz="12"/>
            </w:tcBorders>
            <w:tcMar/>
            <w:shd w:fill="F1F4F6"/>
          </w:tcPr>
          <w:p w14:paraId="0882BF63" wp14:textId="129DB111">
            <w:pPr>
              <w:spacing w:before="60" w:after="120"/>
              <w:jc w:val="left"/>
            </w:pPr>
            <w:r w:rsidRPr="3AE63C75" w:rsidR="3AE63C75">
              <w:rPr>
                <w:b w:val="1"/>
                <w:bCs w:val="1"/>
              </w:rPr>
              <w:t>Paste full bibliographic citation from database in MLA format:</w:t>
            </w:r>
          </w:p>
        </w:tc>
      </w:tr>
      <w:tr xmlns:wp14="http://schemas.microsoft.com/office/word/2010/wordml" w:rsidTr="3AE63C75" w14:paraId="1166AEDF" wp14:textId="77777777">
        <w:tc>
          <w:tcPr>
            <w:tcW w:w="9360" w:type="dxa"/>
            <w:tcBorders>
              <w:top w:val="single" w:color="B0BEC5" w:sz="6" w:space="0"/>
              <w:left w:val="single" w:color="B0BEC5" w:sz="12"/>
              <w:bottom w:val="single" w:color="B0BEC5" w:sz="6" w:space="0"/>
              <w:right w:val="single" w:color="B0BEC5" w:sz="12"/>
            </w:tcBorders>
            <w:tcMar/>
            <w:shd w:fill="F1F4F6"/>
          </w:tcPr>
          <w:p w14:paraId="1835BBA4" wp14:textId="77777777">
            <w:pPr>
              <w:spacing w:before="60" w:after="120"/>
            </w:pPr>
            <w:r>
              <w:t>↳ Paste here (include database-provided citation; MLA 9 preferred).</w:t>
            </w:r>
          </w:p>
        </w:tc>
      </w:tr>
      <w:tr xmlns:wp14="http://schemas.microsoft.com/office/word/2010/wordml" w:rsidTr="3AE63C75" w14:paraId="66EAC33C" wp14:textId="77777777">
        <w:tc>
          <w:tcPr>
            <w:tcW w:w="9360" w:type="dxa"/>
            <w:tcBorders>
              <w:top w:val="single" w:color="B0BEC5" w:sz="6"/>
              <w:left w:val="single" w:color="B0BEC5" w:sz="12"/>
              <w:bottom w:val="single" w:color="B0BEC5" w:sz="6"/>
              <w:right w:val="single" w:color="B0BEC5" w:sz="12"/>
            </w:tcBorders>
            <w:shd w:val="clear" w:color="auto" w:fill="ECEFF1"/>
            <w:tcBorders>
              <w:top w:val="single" w:color="B0BEC5" w:sz="6" w:space="0"/>
              <w:left w:val="single" w:color="B0BEC5" w:sz="12"/>
              <w:bottom w:val="single" w:color="B0BEC5" w:sz="6" w:space="0"/>
              <w:right w:val="single" w:color="B0BEC5" w:sz="12"/>
            </w:tcBorders>
            <w:tcMar/>
            <w:shd w:fill="F1F4F6"/>
          </w:tcPr>
          <w:p w14:paraId="39BE6E36" wp14:textId="77777777">
            <w:pPr>
              <w:spacing w:before="60" w:after="120"/>
            </w:pPr>
            <w:r>
              <w:rPr>
                <w:b/>
              </w:rPr>
              <w:t>Author (or Article Title if no author):</w:t>
            </w:r>
          </w:p>
        </w:tc>
      </w:tr>
      <w:tr xmlns:wp14="http://schemas.microsoft.com/office/word/2010/wordml" w:rsidTr="3AE63C75" w14:paraId="18758528" wp14:textId="77777777">
        <w:tc>
          <w:tcPr>
            <w:tcW w:w="9360" w:type="dxa"/>
            <w:tcBorders>
              <w:top w:val="single" w:color="B0BEC5" w:sz="6" w:space="0"/>
              <w:left w:val="single" w:color="B0BEC5" w:sz="12"/>
              <w:bottom w:val="single" w:color="B0BEC5" w:sz="12"/>
              <w:right w:val="single" w:color="B0BEC5" w:sz="12"/>
            </w:tcBorders>
            <w:tcMar/>
            <w:shd w:fill="F1F4F6"/>
          </w:tcPr>
          <w:p w14:paraId="42560E76" wp14:textId="77777777">
            <w:pPr>
              <w:spacing w:before="60" w:after="120"/>
            </w:pPr>
            <w:r>
              <w:t>↳ Type name or title here.</w:t>
            </w:r>
            <w:r>
              <w:br/>
            </w:r>
          </w:p>
          <w:p w:rsidP="3AE63C75" w14:paraId="4474668E" wp14:textId="04598C4D">
            <w:pPr>
              <w:pStyle w:val="Normal"/>
              <w:spacing w:before="60" w:after="120"/>
            </w:pPr>
            <w:r w:rsidRPr="3AE63C75" w:rsidR="3AE63C75">
              <w:rPr>
                <w:b w:val="1"/>
                <w:bCs w:val="1"/>
              </w:rPr>
              <w:t xml:space="preserve">Format: </w:t>
            </w:r>
            <w:r w:rsidRPr="3AE63C75" w:rsidR="36A11E69">
              <w:rPr>
                <w:b w:val="1"/>
                <w:bCs w:val="1"/>
              </w:rPr>
              <w:t>PDF  or   HTML   (highlight or underline one)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4DE4751D" wp14:textId="77777777">
      <w:r>
        <w:rPr>
          <w:b/>
          <w:color w:val="37474F"/>
          <w:sz w:val="26"/>
        </w:rPr>
        <w:t>Source 3</w:t>
      </w: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Tr="3AE63C75" w14:paraId="5E71DD61" wp14:textId="77777777">
        <w:tc>
          <w:tcPr>
            <w:tcW w:w="9360" w:type="dxa"/>
            <w:tcBorders>
              <w:top w:val="single" w:color="B0BEC5" w:sz="12"/>
              <w:left w:val="single" w:color="B0BEC5" w:sz="12"/>
              <w:bottom w:val="single" w:color="B0BEC5" w:sz="6"/>
              <w:right w:val="single" w:color="B0BEC5" w:sz="12"/>
            </w:tcBorders>
            <w:shd w:val="clear" w:color="auto" w:fill="ECEFF1"/>
            <w:tcBorders>
              <w:top w:val="single" w:color="B0BEC5" w:sz="12"/>
              <w:left w:val="single" w:color="B0BEC5" w:sz="12"/>
              <w:bottom w:val="single" w:color="B0BEC5" w:sz="6" w:space="0"/>
              <w:right w:val="single" w:color="B0BEC5" w:sz="12"/>
            </w:tcBorders>
            <w:tcMar/>
            <w:shd w:fill="F1F4F6"/>
          </w:tcPr>
          <w:p w14:paraId="5C69F2D0" wp14:textId="17ECF8FF">
            <w:pPr>
              <w:spacing w:before="60" w:after="120"/>
              <w:jc w:val="left"/>
            </w:pPr>
            <w:r w:rsidRPr="3AE63C75" w:rsidR="3AE63C75">
              <w:rPr>
                <w:b w:val="1"/>
                <w:bCs w:val="1"/>
              </w:rPr>
              <w:t>Paste full bibliographic citation from database in MLA format:</w:t>
            </w:r>
          </w:p>
        </w:tc>
      </w:tr>
      <w:tr xmlns:wp14="http://schemas.microsoft.com/office/word/2010/wordml" w:rsidTr="3AE63C75" w14:paraId="72BA9E14" wp14:textId="77777777">
        <w:tc>
          <w:tcPr>
            <w:tcW w:w="9360" w:type="dxa"/>
            <w:tcBorders>
              <w:top w:val="single" w:color="B0BEC5" w:sz="6" w:space="0"/>
              <w:left w:val="single" w:color="B0BEC5" w:sz="12"/>
              <w:bottom w:val="single" w:color="B0BEC5" w:sz="6" w:space="0"/>
              <w:right w:val="single" w:color="B0BEC5" w:sz="12"/>
            </w:tcBorders>
            <w:tcMar/>
            <w:shd w:fill="F1F4F6"/>
          </w:tcPr>
          <w:p w14:paraId="14DFBB38" wp14:textId="77777777">
            <w:pPr>
              <w:spacing w:before="60" w:after="120"/>
            </w:pPr>
            <w:r>
              <w:t>↳ Paste here (include database-provided citation; MLA 9 preferred).</w:t>
            </w:r>
          </w:p>
        </w:tc>
      </w:tr>
      <w:tr xmlns:wp14="http://schemas.microsoft.com/office/word/2010/wordml" w:rsidTr="3AE63C75" w14:paraId="693E9F51" wp14:textId="77777777">
        <w:tc>
          <w:tcPr>
            <w:tcW w:w="9360" w:type="dxa"/>
            <w:tcBorders>
              <w:top w:val="single" w:color="B0BEC5" w:sz="6"/>
              <w:left w:val="single" w:color="B0BEC5" w:sz="12"/>
              <w:bottom w:val="single" w:color="B0BEC5" w:sz="6"/>
              <w:right w:val="single" w:color="B0BEC5" w:sz="12"/>
            </w:tcBorders>
            <w:shd w:val="clear" w:color="auto" w:fill="ECEFF1"/>
            <w:tcBorders>
              <w:top w:val="single" w:color="B0BEC5" w:sz="6" w:space="0"/>
              <w:left w:val="single" w:color="B0BEC5" w:sz="12"/>
              <w:bottom w:val="single" w:color="B0BEC5" w:sz="6" w:space="0"/>
              <w:right w:val="single" w:color="B0BEC5" w:sz="12"/>
            </w:tcBorders>
            <w:tcMar/>
            <w:shd w:fill="F1F4F6"/>
          </w:tcPr>
          <w:p w14:paraId="24C8C5B8" wp14:textId="77777777">
            <w:pPr>
              <w:spacing w:before="60" w:after="120"/>
            </w:pPr>
            <w:r>
              <w:rPr>
                <w:b/>
              </w:rPr>
              <w:t>Author (or Article Title if no author):</w:t>
            </w:r>
          </w:p>
        </w:tc>
      </w:tr>
      <w:tr xmlns:wp14="http://schemas.microsoft.com/office/word/2010/wordml" w:rsidTr="3AE63C75" w14:paraId="01BBC1D5" wp14:textId="77777777">
        <w:tc>
          <w:tcPr>
            <w:tcW w:w="9360" w:type="dxa"/>
            <w:tcBorders>
              <w:top w:val="single" w:color="B0BEC5" w:sz="6" w:space="0"/>
              <w:left w:val="single" w:color="B0BEC5" w:sz="12"/>
              <w:bottom w:val="single" w:color="B0BEC5" w:sz="12"/>
              <w:right w:val="single" w:color="B0BEC5" w:sz="12"/>
            </w:tcBorders>
            <w:tcMar/>
            <w:shd w:fill="F1F4F6"/>
          </w:tcPr>
          <w:p w14:paraId="58EB7405" wp14:textId="77777777">
            <w:pPr>
              <w:spacing w:before="60" w:after="120"/>
            </w:pPr>
            <w:r>
              <w:t>↳ Type name or title here.</w:t>
            </w:r>
            <w:r>
              <w:br/>
            </w:r>
          </w:p>
          <w:p w:rsidP="3AE63C75" w14:paraId="2B35A967" wp14:textId="41D20072">
            <w:pPr>
              <w:pStyle w:val="Normal"/>
              <w:spacing w:before="60" w:after="120"/>
            </w:pPr>
            <w:r w:rsidRPr="3AE63C75" w:rsidR="3AE63C75">
              <w:rPr>
                <w:b w:val="1"/>
                <w:bCs w:val="1"/>
              </w:rPr>
              <w:t>Format:</w:t>
            </w:r>
            <w:r w:rsidRPr="3AE63C75" w:rsidR="2F27922C">
              <w:rPr>
                <w:b w:val="1"/>
                <w:bCs w:val="1"/>
              </w:rPr>
              <w:t xml:space="preserve"> PDF  or   HTML   (highlight or underline one)</w:t>
            </w:r>
          </w:p>
        </w:tc>
      </w:tr>
    </w:tbl>
    <w:p xmlns:wp14="http://schemas.microsoft.com/office/word/2010/wordml" w:rsidP="3AE63C75" w14:paraId="25902459" wp14:textId="373D7086">
      <w:pPr>
        <w:rPr>
          <w:i w:val="1"/>
          <w:iCs w:val="1"/>
          <w:color w:val="646464"/>
        </w:rPr>
      </w:pPr>
      <w:r>
        <w:br/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E5D73"/>
    <w:rsid w:val="02CEE0A8"/>
    <w:rsid w:val="03F7EF9C"/>
    <w:rsid w:val="08921C75"/>
    <w:rsid w:val="0C1A4C89"/>
    <w:rsid w:val="0CAF3D02"/>
    <w:rsid w:val="1185F1FB"/>
    <w:rsid w:val="11E4CD1B"/>
    <w:rsid w:val="1347CBDB"/>
    <w:rsid w:val="1596B626"/>
    <w:rsid w:val="1892E359"/>
    <w:rsid w:val="1A38C429"/>
    <w:rsid w:val="1CA10BD4"/>
    <w:rsid w:val="1DA8A7DE"/>
    <w:rsid w:val="2480FCC1"/>
    <w:rsid w:val="25AF47E3"/>
    <w:rsid w:val="25AF47E3"/>
    <w:rsid w:val="27C35133"/>
    <w:rsid w:val="27C869E7"/>
    <w:rsid w:val="27C869E7"/>
    <w:rsid w:val="2AFF18F4"/>
    <w:rsid w:val="2DD4952E"/>
    <w:rsid w:val="2F27922C"/>
    <w:rsid w:val="3063507D"/>
    <w:rsid w:val="30E9CBA9"/>
    <w:rsid w:val="34E5B64D"/>
    <w:rsid w:val="34E5B64D"/>
    <w:rsid w:val="367C8317"/>
    <w:rsid w:val="36A11E69"/>
    <w:rsid w:val="3766226C"/>
    <w:rsid w:val="3AE63C75"/>
    <w:rsid w:val="490A9E55"/>
    <w:rsid w:val="4A1EFEDB"/>
    <w:rsid w:val="4C43CDD5"/>
    <w:rsid w:val="4C4656F1"/>
    <w:rsid w:val="4C4656F1"/>
    <w:rsid w:val="4F42B37F"/>
    <w:rsid w:val="51C81F9D"/>
    <w:rsid w:val="53742DAE"/>
    <w:rsid w:val="5D5987D1"/>
    <w:rsid w:val="5EA9D462"/>
    <w:rsid w:val="60DCD87F"/>
    <w:rsid w:val="6175B260"/>
    <w:rsid w:val="62ADE811"/>
    <w:rsid w:val="63D67B3F"/>
    <w:rsid w:val="63D67B3F"/>
    <w:rsid w:val="646B3D31"/>
    <w:rsid w:val="679805DB"/>
    <w:rsid w:val="697D7ADC"/>
    <w:rsid w:val="6FCBDAF7"/>
    <w:rsid w:val="7302004E"/>
    <w:rsid w:val="75E3A41D"/>
    <w:rsid w:val="76363D8B"/>
    <w:rsid w:val="76363D8B"/>
    <w:rsid w:val="768605CC"/>
    <w:rsid w:val="772A4E13"/>
    <w:rsid w:val="773C482E"/>
    <w:rsid w:val="78B3FB28"/>
    <w:rsid w:val="7982E7CD"/>
    <w:rsid w:val="7B53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0F366E7-4545-46A3-9D64-14A7D01298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Clay Holliday</lastModifiedBy>
  <revision>3</revision>
  <dcterms:created xsi:type="dcterms:W3CDTF">2013-12-23T23:15:00.0000000Z</dcterms:created>
  <dcterms:modified xsi:type="dcterms:W3CDTF">2026-03-06T12:19:45.0786354Z</dcterms:modified>
  <category/>
</coreProperties>
</file>